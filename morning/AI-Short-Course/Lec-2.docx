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Speaker Notes File</w:t>
        <w:br/>
        <w:t>What is Artificial Intelligence &amp; Machine Learning? (In Simple Words)</w:t>
      </w:r>
    </w:p>
    <w:p>
      <w:pPr>
        <w:jc w:val="center"/>
      </w:pPr>
      <w:r>
        <w:rPr>
          <w:i/>
          <w:sz w:val="22"/>
        </w:rPr>
        <w:t>1-Hour Interactive Session for Students</w:t>
      </w:r>
    </w:p>
    <w:p>
      <w:pPr>
        <w:jc w:val="center"/>
      </w:pPr>
      <w:r>
        <w:rPr>
          <w:sz w:val="20"/>
        </w:rPr>
        <w:t>Use with the included visuals and simple daily-life examples.</w:t>
      </w:r>
    </w:p>
    <w:p/>
    <w:p>
      <w:pPr>
        <w:pStyle w:val="Heading1"/>
      </w:pPr>
      <w:r>
        <w:t>Session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What Students Do</w:t>
            </w:r>
          </w:p>
        </w:tc>
      </w:tr>
      <w:tr>
        <w:tc>
          <w:tcPr>
            <w:tcW w:type="dxa" w:w="3408"/>
            <w:vAlign w:val="center"/>
          </w:tcPr>
          <w:p>
            <w:r>
              <w:t>0-5 min</w:t>
            </w:r>
          </w:p>
        </w:tc>
        <w:tc>
          <w:tcPr>
            <w:tcW w:type="dxa" w:w="3408"/>
            <w:vAlign w:val="center"/>
          </w:tcPr>
          <w:p>
            <w:r>
              <w:t>Hook and quick poll</w:t>
            </w:r>
          </w:p>
        </w:tc>
        <w:tc>
          <w:tcPr>
            <w:tcW w:type="dxa" w:w="3408"/>
            <w:vAlign w:val="center"/>
          </w:tcPr>
          <w:p>
            <w:r>
              <w:t>Raise hands, guess which apps use AI</w:t>
            </w:r>
          </w:p>
        </w:tc>
      </w:tr>
      <w:tr>
        <w:tc>
          <w:tcPr>
            <w:tcW w:type="dxa" w:w="3408"/>
            <w:vAlign w:val="center"/>
          </w:tcPr>
          <w:p>
            <w:r>
              <w:t>5-15 min</w:t>
            </w:r>
          </w:p>
        </w:tc>
        <w:tc>
          <w:tcPr>
            <w:tcW w:type="dxa" w:w="3408"/>
            <w:vAlign w:val="center"/>
          </w:tcPr>
          <w:p>
            <w:r>
              <w:t>History of AI</w:t>
            </w:r>
          </w:p>
        </w:tc>
        <w:tc>
          <w:tcPr>
            <w:tcW w:type="dxa" w:w="3408"/>
            <w:vAlign w:val="center"/>
          </w:tcPr>
          <w:p>
            <w:r>
              <w:t>Hear a simple timeline and answer questions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15-30 min</w:t>
            </w:r>
          </w:p>
        </w:tc>
        <w:tc>
          <w:tcPr>
            <w:tcW w:type="dxa" w:w="3408"/>
            <w:vAlign w:val="center"/>
          </w:tcPr>
          <w:p>
            <w:r>
              <w:t>AI vs ML vs Generative AI</w:t>
            </w:r>
          </w:p>
        </w:tc>
        <w:tc>
          <w:tcPr>
            <w:tcW w:type="dxa" w:w="3408"/>
            <w:vAlign w:val="center"/>
          </w:tcPr>
          <w:p>
            <w:r>
              <w:t>Compare ideas using daily-life examples</w:t>
            </w:r>
          </w:p>
        </w:tc>
      </w:tr>
      <w:tr>
        <w:tc>
          <w:tcPr>
            <w:tcW w:type="dxa" w:w="3408"/>
            <w:vAlign w:val="center"/>
          </w:tcPr>
          <w:p>
            <w:r>
              <w:t>30-45 min</w:t>
            </w:r>
          </w:p>
        </w:tc>
        <w:tc>
          <w:tcPr>
            <w:tcW w:type="dxa" w:w="3408"/>
            <w:vAlign w:val="center"/>
          </w:tcPr>
          <w:p>
            <w:r>
              <w:t>How ML learns from data</w:t>
            </w:r>
          </w:p>
        </w:tc>
        <w:tc>
          <w:tcPr>
            <w:tcW w:type="dxa" w:w="3408"/>
            <w:vAlign w:val="center"/>
          </w:tcPr>
          <w:p>
            <w:r>
              <w:t>Follow a step-by-step learning story</w:t>
            </w:r>
          </w:p>
        </w:tc>
      </w:tr>
      <w:tr>
        <w:tc>
          <w:tcPr>
            <w:tcW w:type="dxa" w:w="3408"/>
            <w:vAlign w:val="center"/>
          </w:tcPr>
          <w:p>
            <w:r>
              <w:t>45-55 min</w:t>
            </w:r>
          </w:p>
        </w:tc>
        <w:tc>
          <w:tcPr>
            <w:tcW w:type="dxa" w:w="3408"/>
            <w:vAlign w:val="center"/>
          </w:tcPr>
          <w:p>
            <w:r>
              <w:t>Activity</w:t>
            </w:r>
          </w:p>
        </w:tc>
        <w:tc>
          <w:tcPr>
            <w:tcW w:type="dxa" w:w="3408"/>
            <w:vAlign w:val="center"/>
          </w:tcPr>
          <w:p>
            <w:r>
              <w:t>List 5 AI/ML tools they already use</w:t>
            </w:r>
          </w:p>
        </w:tc>
      </w:tr>
      <w:tr>
        <w:tc>
          <w:tcPr>
            <w:tcW w:type="dxa" w:w="3408"/>
            <w:vAlign w:val="center"/>
          </w:tcPr>
          <w:p>
            <w:r>
              <w:t>55-60 min</w:t>
            </w:r>
          </w:p>
        </w:tc>
        <w:tc>
          <w:tcPr>
            <w:tcW w:type="dxa" w:w="3408"/>
            <w:vAlign w:val="center"/>
          </w:tcPr>
          <w:p>
            <w:r>
              <w:t>Wrap-up and Q&amp;A</w:t>
            </w:r>
          </w:p>
        </w:tc>
        <w:tc>
          <w:tcPr>
            <w:tcW w:type="dxa" w:w="3408"/>
            <w:vAlign w:val="center"/>
          </w:tcPr>
          <w:p>
            <w:r>
              <w:t>Share one takeaway and ask questions</w:t>
            </w:r>
          </w:p>
        </w:tc>
      </w:tr>
    </w:tbl>
    <w:p/>
    <w:p>
      <w:pPr>
        <w:pStyle w:val="Heading1"/>
      </w:pPr>
      <w:r>
        <w:t>Learning Objectives</w:t>
      </w:r>
    </w:p>
    <w:p>
      <w:pPr>
        <w:pStyle w:val="ListBullet"/>
      </w:pPr>
      <w:r>
        <w:t>Explain Artificial Intelligence in simple words.</w:t>
      </w:r>
    </w:p>
    <w:p>
      <w:pPr>
        <w:pStyle w:val="ListBullet"/>
      </w:pPr>
      <w:r>
        <w:t>Distinguish AI, Machine Learning, and Generative AI.</w:t>
      </w:r>
    </w:p>
    <w:p>
      <w:pPr>
        <w:pStyle w:val="ListBullet"/>
      </w:pPr>
      <w:r>
        <w:t>Describe how Machine Learning learns from data.</w:t>
      </w:r>
    </w:p>
    <w:p>
      <w:pPr>
        <w:pStyle w:val="ListBullet"/>
      </w:pPr>
      <w:r>
        <w:t>Recognize AI/ML tools already used in daily life.</w:t>
      </w:r>
    </w:p>
    <w:p>
      <w:pPr>
        <w:pStyle w:val="Heading1"/>
      </w:pPr>
      <w:r>
        <w:t>Materials</w:t>
      </w:r>
    </w:p>
    <w:p>
      <w:pPr>
        <w:pStyle w:val="ListBullet"/>
      </w:pPr>
      <w:r>
        <w:t>Projector or screen.</w:t>
      </w:r>
    </w:p>
    <w:p>
      <w:pPr>
        <w:pStyle w:val="ListBullet"/>
      </w:pPr>
      <w:r>
        <w:t>The two included visuals in this file.</w:t>
      </w:r>
    </w:p>
    <w:p>
      <w:pPr>
        <w:pStyle w:val="ListBullet"/>
      </w:pPr>
      <w:r>
        <w:t>Whiteboard or marker for the activity.</w:t>
      </w:r>
    </w:p>
    <w:p>
      <w:pPr>
        <w:pStyle w:val="ListBullet"/>
      </w:pPr>
      <w:r>
        <w:t>Optional: sticky notes or notebook paper for student responses.</w:t>
      </w:r>
    </w:p>
    <w:p>
      <w:pPr>
        <w:pStyle w:val="Heading1"/>
      </w:pPr>
      <w:r>
        <w:t>Visuals to Show During Class</w:t>
      </w:r>
    </w:p>
    <w:p>
      <w:r>
        <w:t>Visual 1: Use this at the start to show the complete session flow and keep the lesson organized.</w:t>
      </w:r>
    </w:p>
    <w:p>
      <w:r>
        <w:drawing>
          <wp:inline xmlns:a="http://schemas.openxmlformats.org/drawingml/2006/main" xmlns:pic="http://schemas.openxmlformats.org/drawingml/2006/picture">
            <wp:extent cx="6217920" cy="932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lecture_slide_poster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32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AI &amp; ML session infographic</w:t>
      </w:r>
    </w:p>
    <w:p>
      <w:r>
        <w:t>Visual 2: Use this during the explanation section or activity to keep attention high with a colorful layout.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ly_detailed_colorful_infographic_style_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Alternate classroom infographic</w:t>
      </w:r>
    </w:p>
    <w:p>
      <w:r>
        <w:br w:type="page"/>
      </w:r>
    </w:p>
    <w:p>
      <w:pPr>
        <w:pStyle w:val="Heading1"/>
      </w:pPr>
      <w:r>
        <w:t>Detailed Speaker Notes</w:t>
      </w:r>
    </w:p>
    <w:p>
      <w:pPr>
        <w:pStyle w:val="Heading2"/>
      </w:pPr>
      <w:r>
        <w:t>0-5 min | Opening Hook</w:t>
      </w:r>
    </w:p>
    <w:p>
      <w:pPr>
        <w:pStyle w:val="ListBullet"/>
      </w:pPr>
      <w:r>
        <w:t>Say: 'Today we will understand AI and Machine Learning in very simple words.'</w:t>
      </w:r>
    </w:p>
    <w:p>
      <w:pPr>
        <w:pStyle w:val="ListBullet"/>
      </w:pPr>
      <w:r>
        <w:t>Ask: 'Who used Google Maps, YouTube, Netflix, Gmail, or ChatGPT today?'</w:t>
      </w:r>
    </w:p>
    <w:p>
      <w:pPr>
        <w:pStyle w:val="ListBullet"/>
      </w:pPr>
      <w:r>
        <w:t>Pause for hands. Smile, wait a few seconds, and acknowledge every response.</w:t>
      </w:r>
    </w:p>
    <w:p>
      <w:pPr>
        <w:pStyle w:val="ListBullet"/>
      </w:pPr>
      <w:r>
        <w:t>Then say: 'These tools already use AI in the background to make our life easier.'</w:t>
      </w:r>
    </w:p>
    <w:p>
      <w:pPr>
        <w:pStyle w:val="ListBullet"/>
      </w:pPr>
      <w:r>
        <w:t>Show Visual 1 and point to the full session flow so students know what to expect.</w:t>
      </w:r>
    </w:p>
    <w:p>
      <w:pPr>
        <w:pStyle w:val="Heading2"/>
      </w:pPr>
      <w:r>
        <w:t>5-15 min | History of AI</w:t>
      </w:r>
    </w:p>
    <w:p>
      <w:pPr>
        <w:pStyle w:val="ListBullet"/>
      </w:pPr>
      <w:r>
        <w:t>Say: 'AI is not new. The idea has been around for decades.'</w:t>
      </w:r>
    </w:p>
    <w:p>
      <w:pPr>
        <w:pStyle w:val="ListBullet"/>
      </w:pPr>
      <w:r>
        <w:t>Explain that the field became formal in the 1950s, and 1956 is often treated as a major starting point for AI research.</w:t>
      </w:r>
    </w:p>
    <w:p>
      <w:pPr>
        <w:pStyle w:val="ListBullet"/>
      </w:pPr>
      <w:r>
        <w:t>Use a simple line: 'First came the idea of smart machines, then rules-based systems, then learning from data.'</w:t>
      </w:r>
    </w:p>
    <w:p>
      <w:pPr>
        <w:pStyle w:val="ListBullet"/>
      </w:pPr>
      <w:r>
        <w:t>Mention early chatbot-like programs such as ELIZA as an example of simple machine conversation.</w:t>
      </w:r>
    </w:p>
    <w:p>
      <w:pPr>
        <w:pStyle w:val="ListBullet"/>
      </w:pPr>
      <w:r>
        <w:t>Keep this part short and energetic. The goal is not memorizing dates; the goal is understanding that AI grew over time.</w:t>
      </w:r>
    </w:p>
    <w:p>
      <w:pPr>
        <w:pStyle w:val="ListBullet"/>
      </w:pPr>
      <w:r>
        <w:t>Ask one question: 'What changed most: the idea, the data, or the computers?' Accept multiple answers.</w:t>
      </w:r>
    </w:p>
    <w:p>
      <w:pPr>
        <w:pStyle w:val="Heading2"/>
      </w:pPr>
      <w:r>
        <w:t>15-30 min | AI vs ML vs Generative AI</w:t>
      </w:r>
    </w:p>
    <w:p>
      <w:pPr>
        <w:pStyle w:val="ListBullet"/>
      </w:pPr>
      <w:r>
        <w:t>Say: 'AI is the big umbrella. Machine Learning is one way to build AI. Generative AI is a kind of AI that creates new content.'</w:t>
      </w:r>
    </w:p>
    <w:p>
      <w:pPr>
        <w:pStyle w:val="ListBullet"/>
      </w:pPr>
      <w:r>
        <w:t>Use the comparison line: 'AI makes machines smart, ML lets them learn from data, and Generative AI lets them create.'</w:t>
      </w:r>
    </w:p>
    <w:p>
      <w:pPr>
        <w:pStyle w:val="ListBullet"/>
      </w:pPr>
      <w:r>
        <w:t>Example 1: Google Maps suggests a route and updates with traffic.</w:t>
      </w:r>
    </w:p>
    <w:p>
      <w:pPr>
        <w:pStyle w:val="ListBullet"/>
      </w:pPr>
      <w:r>
        <w:t>Example 2: Netflix suggests shows you may like.</w:t>
      </w:r>
    </w:p>
    <w:p>
      <w:pPr>
        <w:pStyle w:val="ListBullet"/>
      </w:pPr>
      <w:r>
        <w:t>Example 3: Gmail filters spam.</w:t>
      </w:r>
    </w:p>
    <w:p>
      <w:pPr>
        <w:pStyle w:val="ListBullet"/>
      </w:pPr>
      <w:r>
        <w:t>Example 4: ChatGPT generates text answers, explanations, and ideas.</w:t>
      </w:r>
    </w:p>
    <w:p>
      <w:pPr>
        <w:pStyle w:val="ListBullet"/>
      </w:pPr>
      <w:r>
        <w:t>Make the examples feel everyday and familiar. Ask students to name one app from their own phone that feels smart.</w:t>
      </w:r>
    </w:p>
    <w:p>
      <w:pPr>
        <w:pStyle w:val="ListBullet"/>
      </w:pPr>
      <w:r>
        <w:t>If students look confused, repeat the shortcut: 'AI = smart machines, ML = learning from examples, Gen AI = creating new things.'</w:t>
      </w:r>
    </w:p>
    <w:p>
      <w:pPr>
        <w:pStyle w:val="Heading2"/>
      </w:pPr>
      <w:r>
        <w:t>30-45 min | How Machine Learning Learns</w:t>
      </w:r>
    </w:p>
    <w:p>
      <w:pPr>
        <w:pStyle w:val="ListBullet"/>
      </w:pPr>
      <w:r>
        <w:t>Say: 'Machine Learning learns from examples, not by being told every single rule.'</w:t>
      </w:r>
    </w:p>
    <w:p>
      <w:pPr>
        <w:pStyle w:val="ListBullet"/>
      </w:pPr>
      <w:r>
        <w:t>Use the child-learning analogy: 'It is like teaching a child by showing many examples instead of writing a rulebook.'</w:t>
      </w:r>
    </w:p>
    <w:p>
      <w:pPr>
        <w:pStyle w:val="ListBullet"/>
      </w:pPr>
      <w:r>
        <w:t>Walk through five steps: data, patterns, model, prediction, improvement.</w:t>
      </w:r>
    </w:p>
    <w:p>
      <w:pPr>
        <w:pStyle w:val="ListBullet"/>
      </w:pPr>
      <w:r>
        <w:t>Explain with spam filters: the system sees many spam and non-spam emails, learns patterns, and then predicts whether a new email is spam.</w:t>
      </w:r>
    </w:p>
    <w:p>
      <w:pPr>
        <w:pStyle w:val="ListBullet"/>
      </w:pPr>
      <w:r>
        <w:t>Keep the language plain: data is examples, pattern is what repeats, model is the learned answer machine.</w:t>
      </w:r>
    </w:p>
    <w:p>
      <w:pPr>
        <w:pStyle w:val="ListBullet"/>
      </w:pPr>
      <w:r>
        <w:t>Ask: 'Why do you think more examples help the system get better?' Let students answer in simple language.</w:t>
      </w:r>
    </w:p>
    <w:p>
      <w:pPr>
        <w:pStyle w:val="ListBullet"/>
      </w:pPr>
      <w:r>
        <w:t>Reinforce the key idea: 'More good data usually means better learning.'</w:t>
      </w:r>
    </w:p>
    <w:p>
      <w:pPr>
        <w:pStyle w:val="Heading2"/>
      </w:pPr>
      <w:r>
        <w:t>45-55 min | Activity: 5 Tools Students Already Use</w:t>
      </w:r>
    </w:p>
    <w:p>
      <w:pPr>
        <w:pStyle w:val="ListBullet"/>
      </w:pPr>
      <w:r>
        <w:t>Say: 'Now let us test your everyday AI detective skills.'</w:t>
      </w:r>
    </w:p>
    <w:p>
      <w:pPr>
        <w:pStyle w:val="ListBullet"/>
      </w:pPr>
      <w:r>
        <w:t>Ask students to list 5 tools/apps they use that probably contain AI or ML.</w:t>
      </w:r>
    </w:p>
    <w:p>
      <w:pPr>
        <w:pStyle w:val="ListBullet"/>
      </w:pPr>
      <w:r>
        <w:t>Give them 2 minutes in pairs, then ask for answers from the class.</w:t>
      </w:r>
    </w:p>
    <w:p>
      <w:pPr>
        <w:pStyle w:val="ListBullet"/>
      </w:pPr>
      <w:r>
        <w:t>Accept answers like Google Maps, YouTube, Netflix, Gmail spam filter, ChatGPT, Google Photos, Instagram recommendations, WhatsApp smart features, Amazon suggestions, or Spotify playlists.</w:t>
      </w:r>
    </w:p>
    <w:p>
      <w:pPr>
        <w:pStyle w:val="ListBullet"/>
      </w:pPr>
      <w:r>
        <w:t>On the board, draw a simple two-column list: Tool / How it uses AI.</w:t>
      </w:r>
    </w:p>
    <w:p>
      <w:pPr>
        <w:pStyle w:val="ListBullet"/>
      </w:pPr>
      <w:r>
        <w:t>Praise participation even if the explanation is imperfect.</w:t>
      </w:r>
    </w:p>
    <w:p>
      <w:pPr>
        <w:pStyle w:val="Heading2"/>
      </w:pPr>
      <w:r>
        <w:t>55-60 min | Wrap-Up and Q&amp;A</w:t>
      </w:r>
    </w:p>
    <w:p>
      <w:pPr>
        <w:pStyle w:val="ListBullet"/>
      </w:pPr>
      <w:r>
        <w:t>Summarize in one sentence each: AI is the broader idea, ML is learning from data, and Generative AI creates new content.</w:t>
      </w:r>
    </w:p>
    <w:p>
      <w:pPr>
        <w:pStyle w:val="ListBullet"/>
      </w:pPr>
      <w:r>
        <w:t>Say: 'We use AI more often than we realize.'</w:t>
      </w:r>
    </w:p>
    <w:p>
      <w:pPr>
        <w:pStyle w:val="ListBullet"/>
      </w:pPr>
      <w:r>
        <w:t>End with a forward-looking line: 'The best way to understand the future of AI is to understand it today.'</w:t>
      </w:r>
    </w:p>
    <w:p>
      <w:pPr>
        <w:pStyle w:val="ListBullet"/>
      </w:pPr>
      <w:r>
        <w:t>Invite questions and choose one student to repeat the three key terms in their own words.</w:t>
      </w:r>
    </w:p>
    <w:p>
      <w:pPr>
        <w:pStyle w:val="Heading1"/>
      </w:pPr>
      <w:r>
        <w:t>Suggested Student Questions</w:t>
      </w:r>
    </w:p>
    <w:p>
      <w:pPr>
        <w:pStyle w:val="ListNumber"/>
      </w:pPr>
      <w:r>
        <w:t>What is AI in one sentence?</w:t>
      </w:r>
    </w:p>
    <w:p>
      <w:pPr>
        <w:pStyle w:val="ListNumber"/>
      </w:pPr>
      <w:r>
        <w:t>How is ML different from AI?</w:t>
      </w:r>
    </w:p>
    <w:p>
      <w:pPr>
        <w:pStyle w:val="ListNumber"/>
      </w:pPr>
      <w:r>
        <w:t>What is one example of Generative AI?</w:t>
      </w:r>
    </w:p>
    <w:p>
      <w:pPr>
        <w:pStyle w:val="ListNumber"/>
      </w:pPr>
      <w:r>
        <w:t>Why does ML need data?</w:t>
      </w:r>
    </w:p>
    <w:p>
      <w:pPr>
        <w:pStyle w:val="ListNumber"/>
      </w:pPr>
      <w:r>
        <w:t>Which app on your phone may be using AI?</w:t>
      </w:r>
    </w:p>
    <w:p>
      <w:pPr>
        <w:pStyle w:val="Heading1"/>
      </w:pPr>
      <w:r>
        <w:t>Simple Answer Key for the Activity</w:t>
      </w:r>
    </w:p>
    <w:p>
      <w:pPr>
        <w:pStyle w:val="ListBullet"/>
      </w:pPr>
      <w:r>
        <w:t>Google Maps — route prediction and traffic awareness.</w:t>
      </w:r>
    </w:p>
    <w:p>
      <w:pPr>
        <w:pStyle w:val="ListBullet"/>
      </w:pPr>
      <w:r>
        <w:t>YouTube — video recommendations.</w:t>
      </w:r>
    </w:p>
    <w:p>
      <w:pPr>
        <w:pStyle w:val="ListBullet"/>
      </w:pPr>
      <w:r>
        <w:t>Netflix — personalized suggestions.</w:t>
      </w:r>
    </w:p>
    <w:p>
      <w:pPr>
        <w:pStyle w:val="ListBullet"/>
      </w:pPr>
      <w:r>
        <w:t>Gmail — spam filtering.</w:t>
      </w:r>
    </w:p>
    <w:p>
      <w:pPr>
        <w:pStyle w:val="ListBullet"/>
      </w:pPr>
      <w:r>
        <w:t>ChatGPT — text generation and question answering.</w:t>
      </w:r>
    </w:p>
    <w:p>
      <w:pPr>
        <w:pStyle w:val="Heading1"/>
      </w:pPr>
      <w:r>
        <w:t>Reference Links</w:t>
      </w:r>
    </w:p>
    <w:p>
      <w:pPr>
        <w:pStyle w:val="ListBullet"/>
      </w:pPr>
      <w:r>
        <w:t xml:space="preserve">Google Cloud: What is Machine Learning?: </w:t>
      </w:r>
      <w:hyperlink r:id="rId11">
        <w:r>
          <w:rPr>
            <w:color w:val="0000EE"/>
            <w:u w:val="single"/>
          </w:rPr>
          <w:t>https://cloud.google.com/learn/what-is-machine-learning</w:t>
        </w:r>
      </w:hyperlink>
    </w:p>
    <w:p>
      <w:pPr>
        <w:pStyle w:val="ListBullet"/>
      </w:pPr>
      <w:r>
        <w:t xml:space="preserve">Google Maps Platform AI: </w:t>
      </w:r>
      <w:hyperlink r:id="rId12">
        <w:r>
          <w:rPr>
            <w:color w:val="0000EE"/>
            <w:u w:val="single"/>
          </w:rPr>
          <w:t>https://mapsplatform.google.com/ai/</w:t>
        </w:r>
      </w:hyperlink>
    </w:p>
    <w:p>
      <w:pPr>
        <w:pStyle w:val="ListBullet"/>
      </w:pPr>
      <w:r>
        <w:t xml:space="preserve">Netflix Help: Recommendations: </w:t>
      </w:r>
      <w:hyperlink r:id="rId13">
        <w:r>
          <w:rPr>
            <w:color w:val="0000EE"/>
            <w:u w:val="single"/>
          </w:rPr>
          <w:t>https://help.netflix.com/en/node/100639</w:t>
        </w:r>
      </w:hyperlink>
    </w:p>
    <w:p>
      <w:pPr>
        <w:pStyle w:val="ListBullet"/>
      </w:pPr>
      <w:r>
        <w:t xml:space="preserve">IBM: History of Artificial Intelligence: </w:t>
      </w:r>
      <w:hyperlink r:id="rId14">
        <w:r>
          <w:rPr>
            <w:color w:val="0000EE"/>
            <w:u w:val="single"/>
          </w:rPr>
          <w:t>https://www.ibm.com/think/topics/history-of-artificial-intelligence</w:t>
        </w:r>
      </w:hyperlink>
    </w:p>
    <w:p>
      <w:pPr>
        <w:pStyle w:val="ListBullet"/>
      </w:pPr>
      <w:r>
        <w:t xml:space="preserve">IBM: Generative AI: </w:t>
      </w:r>
      <w:hyperlink r:id="rId15">
        <w:r>
          <w:rPr>
            <w:color w:val="0000EE"/>
            <w:u w:val="single"/>
          </w:rPr>
          <w:t>https://www.ibm.com/think/topics/generative-ai</w:t>
        </w:r>
      </w:hyperlink>
    </w:p>
    <w:p/>
    <w:p>
      <w:r>
        <w:t>Teaching tip: keep the pace brisk, use student names often, and pause after each example so learners can guess before you explain.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cloud.google.com/learn/what-is-machine-learning" TargetMode="External"/><Relationship Id="rId12" Type="http://schemas.openxmlformats.org/officeDocument/2006/relationships/hyperlink" Target="https://mapsplatform.google.com/ai/" TargetMode="External"/><Relationship Id="rId13" Type="http://schemas.openxmlformats.org/officeDocument/2006/relationships/hyperlink" Target="https://help.netflix.com/en/node/100639" TargetMode="External"/><Relationship Id="rId14" Type="http://schemas.openxmlformats.org/officeDocument/2006/relationships/hyperlink" Target="https://www.ibm.com/think/topics/history-of-artificial-intelligence" TargetMode="External"/><Relationship Id="rId15" Type="http://schemas.openxmlformats.org/officeDocument/2006/relationships/hyperlink" Target="https://www.ibm.com/think/topics/generativ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